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H SarabunPSK" w:hAnsi="TH SarabunPSK"/>
          <w:b/>
          <w:color w:val="1F4E79"/>
          <w:sz w:val="72"/>
        </w:rPr>
        <w:t>Data Dictionary</w:t>
      </w:r>
    </w:p>
    <w:p>
      <w:pPr>
        <w:jc w:val="center"/>
      </w:pPr>
      <w:r>
        <w:rPr>
          <w:rFonts w:ascii="TH SarabunPSK" w:hAnsi="TH SarabunPSK"/>
          <w:b/>
          <w:color w:val="2E4057"/>
          <w:sz w:val="48"/>
        </w:rPr>
        <w:t>ระบบสถาบันกวดวิชา (Tutor School System)</w:t>
      </w:r>
    </w:p>
    <w:p/>
    <w:p>
      <w:pPr>
        <w:jc w:val="center"/>
      </w:pPr>
      <w:r>
        <w:rPr>
          <w:rFonts w:ascii="TH SarabunPSK" w:hAnsi="TH SarabunPSK"/>
          <w:color w:val="555555"/>
          <w:sz w:val="32"/>
        </w:rPr>
        <w:t>Backend: Spring Boot 3.5 · Java 21 · PostgreSQL</w:t>
      </w:r>
    </w:p>
    <w:p>
      <w:pPr>
        <w:jc w:val="center"/>
      </w:pPr>
      <w:r>
        <w:rPr>
          <w:rFonts w:ascii="TH SarabunPSK" w:hAnsi="TH SarabunPSK"/>
          <w:color w:val="555555"/>
          <w:sz w:val="32"/>
        </w:rPr>
        <w:t>จำนวนตารางหลัก: 12 ตาราง (รวมจากตารางในฐานข้อมูลทั้งหมด 33 ตาราง)</w:t>
      </w:r>
    </w:p>
    <w:p>
      <w:pPr>
        <w:jc w:val="center"/>
      </w:pPr>
      <w:r>
        <w:rPr>
          <w:rFonts w:ascii="TH SarabunPSK" w:hAnsi="TH SarabunPSK"/>
          <w:color w:val="555555"/>
          <w:sz w:val="32"/>
        </w:rPr>
        <w:t>วันที่จัดทำ: 31 กรกฎาคม 2569</w:t>
      </w:r>
    </w:p>
    <w:p>
      <w:r>
        <w:br w:type="page"/>
      </w:r>
    </w:p>
    <w:p>
      <w:r>
        <w:rPr>
          <w:rFonts w:ascii="TH SarabunPSK" w:hAnsi="TH SarabunPSK"/>
          <w:b/>
          <w:color w:val="1F4E79"/>
          <w:sz w:val="36"/>
        </w:rPr>
        <w:t>สัญลักษณ์ที่ใช้ใน Data Dictionary</w:t>
      </w:r>
    </w:p>
    <w:p>
      <w:pPr>
        <w:ind w:left="283"/>
      </w:pPr>
      <w:r>
        <w:rPr>
          <w:rFonts w:ascii="TH SarabunPSK" w:hAnsi="TH SarabunPSK"/>
          <w:b/>
          <w:sz w:val="28"/>
        </w:rPr>
        <w:t xml:space="preserve">• PK  </w:t>
      </w:r>
      <w:r>
        <w:rPr>
          <w:rFonts w:ascii="TH SarabunPSK" w:hAnsi="TH SarabunPSK"/>
          <w:sz w:val="28"/>
        </w:rPr>
        <w:t>Primary Key — รหัสหลักของตาราง ไม่ซ้ำกัน และไม่เป็น NULL</w:t>
      </w:r>
    </w:p>
    <w:p>
      <w:pPr>
        <w:ind w:left="283"/>
      </w:pPr>
      <w:r>
        <w:rPr>
          <w:rFonts w:ascii="TH SarabunPSK" w:hAnsi="TH SarabunPSK"/>
          <w:b/>
          <w:sz w:val="28"/>
        </w:rPr>
        <w:t xml:space="preserve">• FK  </w:t>
      </w:r>
      <w:r>
        <w:rPr>
          <w:rFonts w:ascii="TH SarabunPSK" w:hAnsi="TH SarabunPSK"/>
          <w:sz w:val="28"/>
        </w:rPr>
        <w:t>Foreign Key — อ้างอิงข้อมูลในตารางอื่น</w:t>
      </w:r>
    </w:p>
    <w:p>
      <w:pPr>
        <w:ind w:left="283"/>
      </w:pPr>
      <w:r>
        <w:rPr>
          <w:rFonts w:ascii="TH SarabunPSK" w:hAnsi="TH SarabunPSK"/>
          <w:b/>
          <w:sz w:val="28"/>
        </w:rPr>
        <w:t xml:space="preserve">• UNIQUE  </w:t>
      </w:r>
      <w:r>
        <w:rPr>
          <w:rFonts w:ascii="TH SarabunPSK" w:hAnsi="TH SarabunPSK"/>
          <w:sz w:val="28"/>
        </w:rPr>
        <w:t>ค่าในคอลัมน์นี้ไม่ซ้ำกันในทุกแถว</w:t>
      </w:r>
    </w:p>
    <w:p>
      <w:pPr>
        <w:ind w:left="283"/>
      </w:pPr>
      <w:r>
        <w:rPr>
          <w:rFonts w:ascii="TH SarabunPSK" w:hAnsi="TH SarabunPSK"/>
          <w:b/>
          <w:sz w:val="28"/>
        </w:rPr>
        <w:t xml:space="preserve">• -  </w:t>
      </w:r>
      <w:r>
        <w:rPr>
          <w:rFonts w:ascii="TH SarabunPSK" w:hAnsi="TH SarabunPSK"/>
          <w:sz w:val="28"/>
        </w:rPr>
        <w:t>ไม่มีการกำหนดขนาดเฉพาะ (TEXT, BOOLEAN, TIMESTAMP, DATE ฯลฯ)</w:t>
      </w:r>
    </w:p>
    <w:p>
      <w:pPr>
        <w:ind w:left="283"/>
      </w:pPr>
      <w:r>
        <w:rPr>
          <w:rFonts w:ascii="TH SarabunPSK" w:hAnsi="TH SarabunPSK"/>
          <w:b/>
          <w:sz w:val="28"/>
        </w:rPr>
        <w:t xml:space="preserve">• Nullable  </w:t>
      </w:r>
      <w:r>
        <w:rPr>
          <w:rFonts w:ascii="TH SarabunPSK" w:hAnsi="TH SarabunPSK"/>
          <w:sz w:val="28"/>
        </w:rPr>
        <w:t>ยอมรับค่า NULL (ไม่บังคับกรอก)</w:t>
      </w:r>
    </w:p>
    <w:p>
      <w:pPr>
        <w:ind w:left="283"/>
      </w:pPr>
      <w:r>
        <w:rPr>
          <w:rFonts w:ascii="TH SarabunPSK" w:hAnsi="TH SarabunPSK"/>
          <w:b/>
          <w:sz w:val="28"/>
        </w:rPr>
        <w:t xml:space="preserve">• Auto Set  </w:t>
      </w:r>
      <w:r>
        <w:rPr>
          <w:rFonts w:ascii="TH SarabunPSK" w:hAnsi="TH SarabunPSK"/>
          <w:sz w:val="28"/>
        </w:rPr>
        <w:t>ระบบกำหนดค่าให้อัตโนมัติ ไม่ต้องกรอก</w:t>
      </w:r>
    </w:p>
    <w:p>
      <w:r>
        <w:br w:type="page"/>
      </w:r>
    </w:p>
    <w:p>
      <w:r>
        <w:rPr>
          <w:rFonts w:ascii="TH SarabunPSK" w:hAnsi="TH SarabunPSK"/>
          <w:b/>
          <w:color w:val="1F4E79"/>
          <w:sz w:val="36"/>
        </w:rPr>
        <w:t>ภาพรวม: ตารางหลัก 12 กลุ่ม และตารางย่อยที่รวมอยู่ในแต่ละกลุ่ม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51"/>
        <w:gridCol w:w="4951"/>
        <w:gridCol w:w="4951"/>
      </w:tblGrid>
      <w:tr>
        <w:tc>
          <w:tcPr>
            <w:tcW w:type="dxa" w:w="85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3969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ตารางหลัก</w:t>
            </w:r>
          </w:p>
        </w:tc>
        <w:tc>
          <w:tcPr>
            <w:tcW w:type="dxa" w:w="9184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ตารางย่อยในฐานข้อมูลที่รวมอยู่ (จำนวนคอลัมน์)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ตารางข้อมูลนักเรียน</w:t>
            </w:r>
          </w:p>
        </w:tc>
        <w:tc>
          <w:tcPr>
            <w:tcW w:type="dxa" w:w="91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students (19), users (10), student_code_counters (2)</w:t>
            </w:r>
          </w:p>
        </w:tc>
      </w:tr>
      <w:tr>
        <w:tc>
          <w:tcPr>
            <w:tcW w:type="dxa" w:w="85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396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ตารางข้อมูลสถาบัน</w:t>
            </w:r>
          </w:p>
        </w:tc>
        <w:tc>
          <w:tcPr>
            <w:tcW w:type="dxa" w:w="9184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institution_profiles (16), notifications (15)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3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ตารางข้อมูลสถาบันที่จัดสอบ</w:t>
            </w:r>
          </w:p>
        </w:tc>
        <w:tc>
          <w:tcPr>
            <w:tcW w:type="dxa" w:w="91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exam_institutions (13), academic_faculties (6), academic_majors (6), admission_rounds (6), school_tracks (7), vocational_majors (6)</w:t>
            </w:r>
          </w:p>
        </w:tc>
      </w:tr>
      <w:tr>
        <w:tc>
          <w:tcPr>
            <w:tcW w:type="dxa" w:w="85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4</w:t>
            </w:r>
          </w:p>
        </w:tc>
        <w:tc>
          <w:tcPr>
            <w:tcW w:type="dxa" w:w="396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ตารางข้อมูลติวเตอร์</w:t>
            </w:r>
          </w:p>
        </w:tc>
        <w:tc>
          <w:tcPr>
            <w:tcW w:type="dxa" w:w="9184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tutors (10)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5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ตารางข้อมูลคอร์สเรียน</w:t>
            </w:r>
          </w:p>
        </w:tc>
        <w:tc>
          <w:tcPr>
            <w:tcW w:type="dxa" w:w="91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courses (16), course_lessons (7)</w:t>
            </w:r>
          </w:p>
        </w:tc>
      </w:tr>
      <w:tr>
        <w:tc>
          <w:tcPr>
            <w:tcW w:type="dxa" w:w="85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6</w:t>
            </w:r>
          </w:p>
        </w:tc>
        <w:tc>
          <w:tcPr>
            <w:tcW w:type="dxa" w:w="396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ตารางข้อมูลสมัครเรียน</w:t>
            </w:r>
          </w:p>
        </w:tc>
        <w:tc>
          <w:tcPr>
            <w:tcW w:type="dxa" w:w="9184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enrollments (18)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7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ตารางข้อมูลการชำระเงิน</w:t>
            </w:r>
          </w:p>
        </w:tc>
        <w:tc>
          <w:tcPr>
            <w:tcW w:type="dxa" w:w="91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payments (16)</w:t>
            </w:r>
          </w:p>
        </w:tc>
      </w:tr>
      <w:tr>
        <w:tc>
          <w:tcPr>
            <w:tcW w:type="dxa" w:w="85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8</w:t>
            </w:r>
          </w:p>
        </w:tc>
        <w:tc>
          <w:tcPr>
            <w:tcW w:type="dxa" w:w="396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ตารางข้อมูลตารางการสอบย่อย</w:t>
            </w:r>
          </w:p>
        </w:tc>
        <w:tc>
          <w:tcPr>
            <w:tcW w:type="dxa" w:w="9184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course_schedules (19), course_schedule_days (7), classroom_sessions (14)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9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ตารางข้อมูลการเข้าเรียน</w:t>
            </w:r>
          </w:p>
        </w:tc>
        <w:tc>
          <w:tcPr>
            <w:tcW w:type="dxa" w:w="91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attendance_records (19), attendance_audit_logs (8)</w:t>
            </w:r>
          </w:p>
        </w:tc>
      </w:tr>
      <w:tr>
        <w:tc>
          <w:tcPr>
            <w:tcW w:type="dxa" w:w="85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10</w:t>
            </w:r>
          </w:p>
        </w:tc>
        <w:tc>
          <w:tcPr>
            <w:tcW w:type="dxa" w:w="396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ตารางข้อมูลการสอบย่อย</w:t>
            </w:r>
          </w:p>
        </w:tc>
        <w:tc>
          <w:tcPr>
            <w:tcW w:type="dxa" w:w="9184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exams (20), exam_questions (10), exam_question_options (7), exam_submissions (17), exam_answers (10), exam_score_audit_logs (8), course_tests (8), test_questions (8), test_question_options (7)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11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ตารางข้อมูลประเมินความพึงพอใจคอร์สเรียน</w:t>
            </w:r>
          </w:p>
        </w:tc>
        <w:tc>
          <w:tcPr>
            <w:tcW w:type="dxa" w:w="91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course_evaluations (19)</w:t>
            </w:r>
          </w:p>
        </w:tc>
      </w:tr>
      <w:tr>
        <w:tc>
          <w:tcPr>
            <w:tcW w:type="dxa" w:w="85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12</w:t>
            </w:r>
          </w:p>
        </w:tc>
        <w:tc>
          <w:tcPr>
            <w:tcW w:type="dxa" w:w="396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ตารางข้อมูลผลการสอบเข้า</w:t>
            </w:r>
          </w:p>
        </w:tc>
        <w:tc>
          <w:tcPr>
            <w:tcW w:type="dxa" w:w="9184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student_exam_achievements (14), student_exam_achievement_enrollments (2)</w:t>
            </w:r>
          </w:p>
        </w:tc>
      </w:tr>
    </w:tbl>
    <w:p>
      <w:r>
        <w:br w:type="page"/>
      </w:r>
    </w:p>
    <w:p>
      <w:pPr>
        <w:spacing w:after="80"/>
        <w:pBdr>
          <w:bottom w:val="single" w:sz="12" w:space="4" w:color="1F4E79"/>
        </w:pBdr>
      </w:pPr>
      <w:r>
        <w:rPr>
          <w:rFonts w:ascii="TH SarabunPSK" w:hAnsi="TH SarabunPSK"/>
          <w:b/>
          <w:color w:val="1F4E79"/>
          <w:sz w:val="44"/>
        </w:rPr>
        <w:t>1. ตารางข้อมูลนักเรียน</w:t>
      </w:r>
    </w:p>
    <w:p>
      <w:pPr>
        <w:spacing w:before="120"/>
      </w:pPr>
      <w:r>
        <w:rPr>
          <w:rFonts w:ascii="TH SarabunPSK" w:hAnsi="TH SarabunPSK"/>
          <w:i/>
          <w:color w:val="555555"/>
          <w:sz w:val="26"/>
        </w:rPr>
        <w:t>หมายเหตุการจัดกลุ่ม: รวมตาราง users (บัญชีผู้ใช้งานสำหรับเข้าสู่ระบบ ผูกแบบ One-to-One กับนักเรียน — ตารางเดียวกันนี้ยังใช้ร่วมกับติวเตอร์ในตารางข้อมูลติวเตอร์ด้วย) และ student_code_counters (ตัวนับสำหรับออกรหัสประจำตัวนักเรียนรายปี)</w:t>
      </w:r>
    </w:p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1.1 นักเรียน  (students)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รหัสนักเรียน (Auto Increment)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1F4E79"/>
                <w:sz w:val="26"/>
                <w:lang w:val="th-TH"/>
              </w:rPr>
              <w:t>PK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user_id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อ้างอิงบัญชีผู้ใช้งาน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users.id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student_code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50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รหัสประจำตัวนักเรียน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UNIQUE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first_name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100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ชื่อจริง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last_name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100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นามสกุล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full_name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255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ชื่อ-นามสกุลเต็ม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national_id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13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หมายเลขบัตรประชาชน 13 หลัก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UNIQUE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8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address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ที่อยู่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9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phone_number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เบอร์โทรศัพท์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10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birth_date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DATE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วันเกิด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current_school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255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ชื่อโรงเรียน/สถานศึกษาปัจจุบัน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grade_level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30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ระดับชั้นปัจจุบัน เช่น MATTAYOM_6, UNIVERSITY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guardian_phone_number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เบอร์โทรผู้ปกครอง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bank_name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100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ชื่อธนาคาร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bank_qr_code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QR Code พร้อมเพย์ (Base64 หรือ URL)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bank_account_name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255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ชื่อบัญชีธนาคาร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bank_account_number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50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เลขที่บัญชีธนาคาร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18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created_at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วันเวลาที่สร้างข้อมูล (Auto Set)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19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updated_at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วันเวลาที่แก้ไขข้อมูลล่าสุด (Auto Update)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</w:tbl>
    <w:p>
      <w:r>
        <w:rPr>
          <w:rFonts w:ascii="TH SarabunPSK" w:hAnsi="TH SarabunPSK"/>
          <w:b/>
          <w:color w:val="8B0000"/>
          <w:sz w:val="28"/>
        </w:rPr>
        <w:t>อธิบาย Foreign Key: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user_id → users.id : นักเรียนแต่ละคนผูกกับบัญชีผู้ใช้งาน (users) แบบ One-to-One เพื่อใช้สำหรับการยืนยันตัวตนเข้าสู่ระบบ</w:t>
      </w:r>
    </w:p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1.2 ผู้ใช้งานระบบ  (users)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รหัสผู้ใช้งาน (Auto Increment)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1F4E79"/>
                <w:sz w:val="26"/>
                <w:lang w:val="th-TH"/>
              </w:rPr>
              <w:t>PK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username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100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ชื่อผู้ใช้งานในระบบ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UNIQUE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email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255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อีเมลผู้ใช้งาน (ใช้เป็น principal สำหรับ JWT)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UNIQUE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password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รหัสผ่านที่เข้ารหัสด้วย BCrypt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role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บทบาทผู้ใช้งาน: ADMIN, TUTOR, STUDENT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is_enabled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BOOLEAN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สถานะการเปิดใช้งานบัญชี (ค่าเริ่มต้น: true)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reset_password_token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100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โทเคนสำหรับรีเซ็ตรหัสผ่าน ใช้ครั้งเดียวแล้วล้างค่า (Nullable)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UNIQUE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8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reset_password_token_expiry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วันเวลาหมดอายุของโทเคนรีเซ็ตรหัสผ่าน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9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created_at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วันเวลาที่สร้างข้อมูล (Auto Set)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10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updated_at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วันเวลาที่แก้ไขข้อมูลล่าสุด (Auto Update)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</w:tbl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1.3 ตัวนับรหัสประจำตัวนักเรียนรายปี  (student_code_counters)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year_be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4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ปี พ.ศ. ที่ใช้อ้างอิง (Primary Key, ไม่ใช้ Auto Increment)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1F4E79"/>
                <w:sz w:val="26"/>
                <w:lang w:val="th-TH"/>
              </w:rPr>
              <w:t>PK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last_number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4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เลขลำดับล่าสุดที่ออกรหัสนักเรียนไปแล้วในปีนี้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</w:tbl>
    <w:p/>
    <w:p>
      <w:r>
        <w:br w:type="page"/>
      </w:r>
    </w:p>
    <w:p>
      <w:pPr>
        <w:spacing w:after="80"/>
        <w:pBdr>
          <w:bottom w:val="single" w:sz="12" w:space="4" w:color="1F4E79"/>
        </w:pBdr>
      </w:pPr>
      <w:r>
        <w:rPr>
          <w:rFonts w:ascii="TH SarabunPSK" w:hAnsi="TH SarabunPSK"/>
          <w:b/>
          <w:color w:val="1F4E79"/>
          <w:sz w:val="44"/>
        </w:rPr>
        <w:t>2. ตารางข้อมูลสถาบัน</w:t>
      </w:r>
    </w:p>
    <w:p>
      <w:pPr>
        <w:spacing w:before="120"/>
      </w:pPr>
      <w:r>
        <w:rPr>
          <w:rFonts w:ascii="TH SarabunPSK" w:hAnsi="TH SarabunPSK"/>
          <w:i/>
          <w:color w:val="555555"/>
          <w:sz w:val="26"/>
        </w:rPr>
        <w:t>หมายเหตุการจัดกลุ่ม: รวมตาราง notifications (ระบบแจ้งเตือน/อีเมลกลางของสถาบัน ที่ส่งถึงผู้ใช้งานทุกบทบาทเกี่ยวกับเหตุการณ์ต่างๆ ในระบบ)</w:t>
      </w:r>
    </w:p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2.1 โปรไฟล์สถาบัน  (institution_profiles)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รหัสโปรไฟล์สถาบัน (Auto Increment)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1F4E79"/>
                <w:sz w:val="26"/>
                <w:lang w:val="th-TH"/>
              </w:rPr>
              <w:t>PK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institution_code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50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รหัสสถาบัน (ไม่ซ้ำกัน)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UNIQUE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institution_name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255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ชื่อสถาบัน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address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ที่อยู่สถาบัน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phone_number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เบอร์โทรศัพท์สถาบัน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email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255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อีเมลติดต่อสถาบัน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logo_url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URL โลโก้สถาบัน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8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bank_name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100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ชื่อธนาคารสถาบัน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9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bank_account_name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255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ชื่อบัญชีธนาคารสถาบัน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10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bank_account_number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50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เลขที่บัญชีธนาคารสถาบัน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bank_qr_code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QR Code พร้อมเพย์สถาบัน (Base64 หรือ URL)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prompt_pay_id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หมายเลขพร้อมเพย์ของสถาบัน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enrollment_payment_deadline_minutes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4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จำนวนนาทีที่ให้ชำระเงินหลังลงทะเบียนก่อนถูกยกเลิกอัตโนมัติ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allowed_time_slots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ช่วงเวลาที่อนุญาตให้จัดตารางสอนต่อวัน เก็บเป็น pattern เช่น MON:14:00-20:00,SAT:09:00-18:00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created_at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วันเวลาที่สร้างข้อมูล (Auto Set)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updated_at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วันเวลาที่แก้ไขข้อมูลล่าสุด (Auto Update)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</w:tbl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2.2 การแจ้งเตือน  (notifications)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รหัสการแจ้งเตือน (Auto Increment)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1F4E79"/>
                <w:sz w:val="26"/>
                <w:lang w:val="th-TH"/>
              </w:rPr>
              <w:t>PK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notification_code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30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รหัสการแจ้งเตือน (ไม่ซ้ำกัน)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UNIQUE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user_id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อ้างอิงผู้ใช้งานที่รับการแจ้งเตือน (Nullable)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users.id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recipient_email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255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อีเมลผู้รับการแจ้งเตือน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subject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500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หัวข้อการแจ้งเตือน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message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เนื้อหาข้อความแจ้งเตือน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notification_type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40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ประเภท: ENROLLMENT, PAYMENT, ATTENDANCE, EXAM ฯลฯ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8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reference_type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30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ประเภทข้อมูลที่อ้างอิง: NONE, ENROLLMENT, PAYMENT, SESSION ฯลฯ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9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reference_id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รหัสของข้อมูลที่อ้างอิง (ไม่มี FK constraint ตรงๆ เก็บเป็น logical reference)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10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delivery_channel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ช่องทางการส่ง: EMAIL (ค่าเริ่มต้น)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delivery_status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สถานะการส่ง: PENDING, SENT, FAILED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sent_at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วันเวลาที่ส่งสำเร็จ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failed_reason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เหตุผลที่ส่งไม่สำเร็จ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created_at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วันเวลาที่สร้างข้อมูล (Auto Set)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updated_at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วันเวลาที่แก้ไขข้อมูลล่าสุด (Auto Update)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</w:tbl>
    <w:p>
      <w:r>
        <w:rPr>
          <w:rFonts w:ascii="TH SarabunPSK" w:hAnsi="TH SarabunPSK"/>
          <w:b/>
          <w:color w:val="8B0000"/>
          <w:sz w:val="28"/>
        </w:rPr>
        <w:t>อธิบาย Foreign Key: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user_id → users.id : อ้างอิงผู้ใช้งานที่เป็นเจ้าของการแจ้งเตือน (Many-to-One, Nullable) หากเป็น null หมายความว่าแจ้งเตือนตาม email โดยตรงโดยไม่ผูกกับบัญชีในระบบ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reference_id : เป็น Logical Foreign Key ที่ไม่มี DB Constraint — ใช้ร่วมกับ reference_type เพื่ออ้างอิงข้อมูลในตารางต่างๆ เช่น ENROLLMENT → enrollments.id, PAYMENT → payments.id</w:t>
      </w:r>
    </w:p>
    <w:p/>
    <w:p>
      <w:r>
        <w:br w:type="page"/>
      </w:r>
    </w:p>
    <w:p>
      <w:pPr>
        <w:spacing w:after="80"/>
        <w:pBdr>
          <w:bottom w:val="single" w:sz="12" w:space="4" w:color="1F4E79"/>
        </w:pBdr>
      </w:pPr>
      <w:r>
        <w:rPr>
          <w:rFonts w:ascii="TH SarabunPSK" w:hAnsi="TH SarabunPSK"/>
          <w:b/>
          <w:color w:val="1F4E79"/>
          <w:sz w:val="44"/>
        </w:rPr>
        <w:t>3. ตารางข้อมูลสถาบันที่จัดสอบ</w:t>
      </w:r>
    </w:p>
    <w:p>
      <w:pPr>
        <w:spacing w:before="120"/>
      </w:pPr>
      <w:r>
        <w:rPr>
          <w:rFonts w:ascii="TH SarabunPSK" w:hAnsi="TH SarabunPSK"/>
          <w:i/>
          <w:color w:val="555555"/>
          <w:sz w:val="26"/>
        </w:rPr>
        <w:t>หมายเหตุการจัดกลุ่ม: รวมตารางย่อยทั้งหมดที่ประกอบเป็นโครงสร้างของสถาบันที่จัดสอบ ได้แก่ คณะ/สาขาวิชา (ระดับปริญญาตรี), รอบรับสมัคร, แผนการเรียน (ระดับมัธยม) และสาขาวิชา (ระดับ ปวส.)</w:t>
      </w:r>
    </w:p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3.1 สถาบัน/สถานศึกษาที่ใช้อ้างอิงผลสอบ  (exam_institutions)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รหัสสถาบัน (Auto Increment)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1F4E79"/>
                <w:sz w:val="26"/>
                <w:lang w:val="th-TH"/>
              </w:rPr>
              <w:t>PK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institution_code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รหัสสถาบัน (ไม่ซ้ำกัน)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UNIQUE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institution_name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255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ชื่อสถาบัน/สถานศึกษา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institution_type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30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ประเภทสถาบัน: SECONDARY, VOCATIONAL_DIPLOMA, UNIVERSITY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province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100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จังหวัดที่ตั้ง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district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100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อำเภอ/เขตที่ตั้ง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address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ที่อยู่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8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website_url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255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เว็บไซต์สถาบัน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9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description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รายละเอียดเพิ่มเติม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10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active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BOOLEAN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สถานะเปิดใช้งาน (ค่าเริ่มต้น: true)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offers_vocational_diploma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BOOLEAN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เปิดหลักสูตร ปวส. ควบคู่กับปริญญาตรีหรือไม่ (เฉพาะสถาบันประเภทมหาวิทยาลัย, ค่าเริ่มต้น: false)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created_at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วันเวลาที่สร้างข้อมูล (Auto Set)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updated_at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วันเวลาที่แก้ไขข้อมูลล่าสุด (Auto Update)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</w:tbl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3.2 คณะ (ระดับปริญญาตรี)  (academic_faculties)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รหัสคณะ (Auto Increment)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1F4E79"/>
                <w:sz w:val="26"/>
                <w:lang w:val="th-TH"/>
              </w:rPr>
              <w:t>PK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exam_institution_id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อ้างอิงสถาบันที่คณะนี้สังกัด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exam_institutions.id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name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200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ชื่อคณะ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active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BOOLEAN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สถานะเปิดใช้งาน (ค่าเริ่มต้น: true)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created_at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วันเวลาที่สร้างข้อมูล (Auto Set)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updated_at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วันเวลาที่แก้ไขข้อมูลล่าสุด (Auto Update)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</w:tbl>
    <w:p>
      <w:r>
        <w:rPr>
          <w:rFonts w:ascii="TH SarabunPSK" w:hAnsi="TH SarabunPSK"/>
          <w:b/>
          <w:color w:val="8B0000"/>
          <w:sz w:val="28"/>
        </w:rPr>
        <w:t>อธิบาย Foreign Key: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exam_institution_id → exam_institutions.id : คณะสังกัดอยู่ในสถาบัน (Many-to-One) สถาบันหนึ่งมีได้หลายคณะ</w:t>
      </w:r>
    </w:p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3.3 สาขาวิชา (ระดับปริญญาตรี)  (academic_majors)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รหัสสาขาวิชา (Auto Increment)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1F4E79"/>
                <w:sz w:val="26"/>
                <w:lang w:val="th-TH"/>
              </w:rPr>
              <w:t>PK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faculty_id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อ้างอิงคณะที่สาขาวิชานี้สังกัด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academic_faculties.id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name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200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ชื่อสาขาวิชา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active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BOOLEAN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สถานะเปิดใช้งาน (ค่าเริ่มต้น: true)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created_at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วันเวลาที่สร้างข้อมูล (Auto Set)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updated_at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วันเวลาที่แก้ไขข้อมูลล่าสุด (Auto Update)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</w:tbl>
    <w:p>
      <w:r>
        <w:rPr>
          <w:rFonts w:ascii="TH SarabunPSK" w:hAnsi="TH SarabunPSK"/>
          <w:b/>
          <w:color w:val="8B0000"/>
          <w:sz w:val="28"/>
        </w:rPr>
        <w:t>อธิบาย Foreign Key: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faculty_id → academic_faculties.id : สาขาวิชาสังกัดอยู่ในคณะ (Many-to-One) ใช้ระบุผลสอบระดับปริญญาตรี (education_level = BACHELOR) ที่ตาราง student_exam_achievements</w:t>
      </w:r>
    </w:p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3.4 รอบการรับสมัคร  (admission_rounds)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รหัสรอบการรับสมัคร (Auto Increment)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1F4E79"/>
                <w:sz w:val="26"/>
                <w:lang w:val="th-TH"/>
              </w:rPr>
              <w:t>PK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exam_institution_id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อ้างอิงสถาบันที่รอบรับสมัครนี้สังกัด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exam_institutions.id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name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100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ชื่อรอบการรับสมัคร (เช่น TCAS รอบ 1, รอบ 2)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active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BOOLEAN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สถานะเปิดใช้งาน (ค่าเริ่มต้น: true)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created_at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วันเวลาที่สร้างข้อมูล (Auto Set)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updated_at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วันเวลาที่แก้ไขข้อมูลล่าสุด (Auto Update)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</w:tbl>
    <w:p>
      <w:r>
        <w:rPr>
          <w:rFonts w:ascii="TH SarabunPSK" w:hAnsi="TH SarabunPSK"/>
          <w:b/>
          <w:color w:val="8B0000"/>
          <w:sz w:val="28"/>
        </w:rPr>
        <w:t>อธิบาย Foreign Key: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exam_institution_id → exam_institutions.id : รอบการรับสมัครสังกัดอยู่ในสถาบัน (Many-to-One)</w:t>
      </w:r>
    </w:p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3.5 แผนการเรียน (ระดับมัธยมศึกษา)  (school_tracks)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รหัสแผนการเรียน (Auto Increment)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1F4E79"/>
                <w:sz w:val="26"/>
                <w:lang w:val="th-TH"/>
              </w:rPr>
              <w:t>PK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exam_institution_id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อ้างอิงสถาบันที่แผนการเรียนนี้สังกัด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exam_institutions.id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education_level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30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ระดับการศึกษา: LOWER_SECONDARY, UPPER_SECONDARY, VOCATIONAL_DIPLOMA, BACHELOR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name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100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ชื่อแผนการเรียน/สายการเรียน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active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BOOLEAN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สถานะเปิดใช้งาน (ค่าเริ่มต้น: true)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created_at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วันเวลาที่สร้างข้อมูล (Auto Set)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updated_at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วันเวลาที่แก้ไขข้อมูลล่าสุด (Auto Update)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</w:tbl>
    <w:p>
      <w:r>
        <w:rPr>
          <w:rFonts w:ascii="TH SarabunPSK" w:hAnsi="TH SarabunPSK"/>
          <w:b/>
          <w:color w:val="8B0000"/>
          <w:sz w:val="28"/>
        </w:rPr>
        <w:t>อธิบาย Foreign Key: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exam_institution_id → exam_institutions.id : แผนการเรียนสังกัดอยู่ในสถาบัน (Many-to-One) ใช้ระบุผลสอบระดับมัธยมศึกษาที่ตาราง student_exam_achievements</w:t>
      </w:r>
    </w:p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3.6 สาขาวิชา (ระดับ ปวส.)  (vocational_majors)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รหัสสาขาวิชา (Auto Increment)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1F4E79"/>
                <w:sz w:val="26"/>
                <w:lang w:val="th-TH"/>
              </w:rPr>
              <w:t>PK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exam_institution_id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อ้างอิงสถาบันที่สาขาวิชานี้สังกัด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exam_institutions.id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name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100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ชื่อสาขาวิชา (ปวส.)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active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BOOLEAN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สถานะเปิดใช้งาน (ค่าเริ่มต้น: true)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created_at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วันเวลาที่สร้างข้อมูล (Auto Set)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updated_at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วันเวลาที่แก้ไขข้อมูลล่าสุด (Auto Update)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</w:tbl>
    <w:p>
      <w:r>
        <w:rPr>
          <w:rFonts w:ascii="TH SarabunPSK" w:hAnsi="TH SarabunPSK"/>
          <w:b/>
          <w:color w:val="8B0000"/>
          <w:sz w:val="28"/>
        </w:rPr>
        <w:t>อธิบาย Foreign Key: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exam_institution_id → exam_institutions.id : สาขาวิชาสังกัดอยู่ในสถาบัน (Many-to-One) ใช้ระบุผลสอบระดับ ปวส. (education_level = VOCATIONAL_DIPLOMA) ที่ตาราง student_exam_achievements</w:t>
      </w:r>
    </w:p>
    <w:p/>
    <w:p>
      <w:r>
        <w:br w:type="page"/>
      </w:r>
    </w:p>
    <w:p>
      <w:pPr>
        <w:spacing w:after="80"/>
        <w:pBdr>
          <w:bottom w:val="single" w:sz="12" w:space="4" w:color="1F4E79"/>
        </w:pBdr>
      </w:pPr>
      <w:r>
        <w:rPr>
          <w:rFonts w:ascii="TH SarabunPSK" w:hAnsi="TH SarabunPSK"/>
          <w:b/>
          <w:color w:val="1F4E79"/>
          <w:sz w:val="44"/>
        </w:rPr>
        <w:t>4. ตารางข้อมูลติวเตอร์</w:t>
      </w:r>
    </w:p>
    <w:p>
      <w:pPr>
        <w:spacing w:before="120"/>
      </w:pPr>
      <w:r>
        <w:rPr>
          <w:rFonts w:ascii="TH SarabunPSK" w:hAnsi="TH SarabunPSK"/>
          <w:i/>
          <w:color w:val="555555"/>
          <w:sz w:val="26"/>
        </w:rPr>
        <w:t>หมายเหตุการจัดกลุ่ม: ติวเตอร์แต่ละคนผูกกับบัญชีผู้ใช้งาน (ตาราง users) แบบ One-to-One เช่นเดียวกับนักเรียน — ดูรายละเอียดคอลัมน์ของ users ที่ตารางข้อมูลนักเรียน (กลุ่มที่ 1)</w:t>
      </w:r>
    </w:p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4.1 ครูผู้สอน  (tutors)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รหัสครูผู้สอน (Auto Increment)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1F4E79"/>
                <w:sz w:val="26"/>
                <w:lang w:val="th-TH"/>
              </w:rPr>
              <w:t>PK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user_id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อ้างอิงบัญชีผู้ใช้งาน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users.id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tutor_code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50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รหัสประจำตัวติวเตอร์ (Nullable)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UNIQUE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first_name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100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ชื่อจริง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last_name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100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นามสกุล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phone_number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เบอร์โทรศัพท์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specialization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200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ความเชี่ยวชาญหรือสาขาวิชาที่สอน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8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bio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ประวัติย่อของครูผู้สอน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9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created_at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วันเวลาที่สร้างข้อมูล (Auto Set)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10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updated_at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วันเวลาที่แก้ไขข้อมูลล่าสุด (Auto Update)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</w:tbl>
    <w:p>
      <w:r>
        <w:rPr>
          <w:rFonts w:ascii="TH SarabunPSK" w:hAnsi="TH SarabunPSK"/>
          <w:b/>
          <w:color w:val="8B0000"/>
          <w:sz w:val="28"/>
        </w:rPr>
        <w:t>อธิบาย Foreign Key: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user_id → users.id : ครูผู้สอนแต่ละคนผูกกับบัญชีผู้ใช้งาน (users) แบบ One-to-One เพื่อใช้สำหรับการยืนยันตัวตนเข้าสู่ระบบ</w:t>
      </w:r>
    </w:p>
    <w:p/>
    <w:p>
      <w:r>
        <w:br w:type="page"/>
      </w:r>
    </w:p>
    <w:p>
      <w:pPr>
        <w:spacing w:after="80"/>
        <w:pBdr>
          <w:bottom w:val="single" w:sz="12" w:space="4" w:color="1F4E79"/>
        </w:pBdr>
      </w:pPr>
      <w:r>
        <w:rPr>
          <w:rFonts w:ascii="TH SarabunPSK" w:hAnsi="TH SarabunPSK"/>
          <w:b/>
          <w:color w:val="1F4E79"/>
          <w:sz w:val="44"/>
        </w:rPr>
        <w:t>5. ตารางข้อมูลคอร์สเรียน</w:t>
      </w:r>
    </w:p>
    <w:p>
      <w:pPr>
        <w:spacing w:before="120"/>
      </w:pPr>
      <w:r>
        <w:rPr>
          <w:rFonts w:ascii="TH SarabunPSK" w:hAnsi="TH SarabunPSK"/>
          <w:i/>
          <w:color w:val="555555"/>
          <w:sz w:val="26"/>
        </w:rPr>
        <w:t>หมายเหตุการจัดกลุ่ม: รวมตาราง course_lessons (บทเรียนย่อยภายในคอร์ส)</w:t>
      </w:r>
    </w:p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5.1 คอร์สเรียน  (courses)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รหัสคอร์ส (Auto Increment)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1F4E79"/>
                <w:sz w:val="26"/>
                <w:lang w:val="th-TH"/>
              </w:rPr>
              <w:t>PK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course_code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50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รหัสคอร์ส (ไม่ซ้ำกัน, เว้นว่างตอน insert แล้วสร้างจาก id หลัง save ครั้งแรก)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UNIQUE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course_name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200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ชื่อคอร์ส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price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DECIMAL(10,2)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ราคาคอร์ส (หน่วย: บาท)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description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รายละเอียดคอร์ส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total_hours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4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จำนวนชั่วโมงเรียนทั้งหมด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seat_limit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4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จำนวนที่นั่งสูงสุด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8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registration_start_date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DATE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วันเริ่มเปิดรับสมัคร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9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registration_end_date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DATE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วันปิดรับสมัคร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10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course_start_date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DATE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วันเริ่มเรียน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status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30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สถานะคอร์ส: PENDING, OPEN_FOR_REGISTRATION, CLOSED, ONGOING, COMPLETED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tutor_id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อ้างอิงครูผู้สอน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tutors.id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tutor_remark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หมายเหตุจากครูผู้สอน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tutor_viewed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BOOLEAN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ติวเตอร์เปิดดูคอร์สนี้แล้วหรือยัง ใช้กำหนด badge แจ้งเตือนคอร์สใหม่ (ค่าเริ่มต้น: false)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created_at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วันเวลาที่สร้างข้อมูล (Auto Set)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updated_at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วันเวลาที่แก้ไขข้อมูลล่าสุด (Auto Update)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</w:tbl>
    <w:p>
      <w:r>
        <w:rPr>
          <w:rFonts w:ascii="TH SarabunPSK" w:hAnsi="TH SarabunPSK"/>
          <w:b/>
          <w:color w:val="8B0000"/>
          <w:sz w:val="28"/>
        </w:rPr>
        <w:t>อธิบาย Foreign Key: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tutor_id → tutors.id : ระบุครูผู้สอนที่รับผิดชอบคอร์สนี้ (Many-to-One) ครูหนึ่งคนสามารถมีหลายคอร์สได้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ตารางสอนรายสัปดาห์ (วัน/เวลาเริ่ม-สิ้นสุด) ไม่ได้เก็บเป็นคอลัมน์ในตารางนี้อีกต่อไป — ย้ายไปเก็บแบบ normalized ที่ตาราง course_schedule_days แทน (ดูตารางที่ 5)</w:t>
      </w:r>
    </w:p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5.2 บทเรียนในคอร์ส  (course_lessons)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รหัสบทเรียน (Auto Increment)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1F4E79"/>
                <w:sz w:val="26"/>
                <w:lang w:val="th-TH"/>
              </w:rPr>
              <w:t>PK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course_id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อ้างอิงคอร์สที่บทเรียนนี้อยู่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courses.id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lesson_title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300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ชื่อหัวข้อบทเรียน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lesson_content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เนื้อหาบทเรียน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lesson_order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4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ลำดับบทเรียนภายในคอร์ส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created_at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วันเวลาที่สร้างข้อมูล (Auto Set)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updated_at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วันเวลาที่แก้ไขข้อมูลล่าสุด (Auto Update)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</w:tbl>
    <w:p>
      <w:r>
        <w:rPr>
          <w:rFonts w:ascii="TH SarabunPSK" w:hAnsi="TH SarabunPSK"/>
          <w:b/>
          <w:color w:val="8B0000"/>
          <w:sz w:val="28"/>
        </w:rPr>
        <w:t>อธิบาย Foreign Key: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course_id → courses.id : บทเรียนสังกัดอยู่ในคอร์ส (Many-to-One) คอร์สหนึ่งมีได้หลายบทเรียน เมื่อลบคอร์สจะลบบทเรียนทั้งหมดด้วย (Cascade)</w:t>
      </w:r>
    </w:p>
    <w:p/>
    <w:p>
      <w:r>
        <w:br w:type="page"/>
      </w:r>
    </w:p>
    <w:p>
      <w:pPr>
        <w:spacing w:after="80"/>
        <w:pBdr>
          <w:bottom w:val="single" w:sz="12" w:space="4" w:color="1F4E79"/>
        </w:pBdr>
      </w:pPr>
      <w:r>
        <w:rPr>
          <w:rFonts w:ascii="TH SarabunPSK" w:hAnsi="TH SarabunPSK"/>
          <w:b/>
          <w:color w:val="1F4E79"/>
          <w:sz w:val="44"/>
        </w:rPr>
        <w:t>6. ตารางข้อมูลสมัครเรียน</w:t>
      </w:r>
    </w:p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6.1 การลงทะเบียนเรียน  (enrollments)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รหัสการลงทะเบียน (Auto Increment)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1F4E79"/>
                <w:sz w:val="26"/>
                <w:lang w:val="th-TH"/>
              </w:rPr>
              <w:t>PK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enrollment_code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รหัสการลงทะเบียน (ไม่ซ้ำกัน)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UNIQUE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student_id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อ้างอิงนักเรียนที่ลงทะเบียน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students.id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course_id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อ้างอิงคอร์สที่ลงทะเบียน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courses.id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enrollment_date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วันเวลาที่ลงทะเบียน (Auto Set)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status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สถานะ: PENDING, APPROVED, REJECTED, CANCELLED, COMPLETED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payment_status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30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สถานะการชำระ: UNPAID, PENDING_VERIFICATION, PAID, FAILED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8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payment_method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วิธีชำระ: BANK_TRANSFER, PROMPTPAY, CASH, CREDIT_CARD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9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amount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DECIMAL(10,2)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ราคาเต็มก่อนส่วนลด (บาท)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10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discount_amount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DECIMAL(10,2)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จำนวนส่วนลด (บาท) ค่าเริ่มต้น 0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final_amount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DECIMAL(10,2)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ราคาสุทธิหลังหักส่วนลด (บาท)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payment_slip_url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500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URL รูปสลิปการชำระเงิน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note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หมายเหตุเพิ่มเติม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payment_deadline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กำหนดเวลาชำระเงินก่อนถูกยกเลิกอัตโนมัติ (คำนวณจากค่า enrollment_payment_deadline_minutes ของสถาบัน)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approved_by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100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ผู้อนุมัติการลงทะเบียน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approved_at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วันเวลาที่อนุมัติการลงทะเบียน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created_at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วันเวลาที่สร้างข้อมูล (Auto Set)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18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updated_at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วันเวลาที่แก้ไขข้อมูลล่าสุด (Auto Update)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</w:tbl>
    <w:p>
      <w:r>
        <w:rPr>
          <w:rFonts w:ascii="TH SarabunPSK" w:hAnsi="TH SarabunPSK"/>
          <w:b/>
          <w:color w:val="8B0000"/>
          <w:sz w:val="28"/>
        </w:rPr>
        <w:t>อธิบาย Foreign Key: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student_id → students.id : ระบุนักเรียนที่ทำการลงทะเบียน (Many-to-One) นักเรียนหนึ่งคนลงทะเบียนได้หลายคอร์ส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course_id → courses.id : ระบุคอร์สที่ถูกลงทะเบียน (Many-to-One) นักเรียนคนเดิมลงทะเบียนคอร์สเดิมซ้ำไม่ได้ (Unique Constraint: student_id + course_id)</w:t>
      </w:r>
    </w:p>
    <w:p/>
    <w:p>
      <w:r>
        <w:br w:type="page"/>
      </w:r>
    </w:p>
    <w:p>
      <w:pPr>
        <w:spacing w:after="80"/>
        <w:pBdr>
          <w:bottom w:val="single" w:sz="12" w:space="4" w:color="1F4E79"/>
        </w:pBdr>
      </w:pPr>
      <w:r>
        <w:rPr>
          <w:rFonts w:ascii="TH SarabunPSK" w:hAnsi="TH SarabunPSK"/>
          <w:b/>
          <w:color w:val="1F4E79"/>
          <w:sz w:val="44"/>
        </w:rPr>
        <w:t>7. ตารางข้อมูลการชำระเงิน</w:t>
      </w:r>
    </w:p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7.1 การชำระเงิน  (payments)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รหัสการชำระเงิน (Auto Increment)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1F4E79"/>
                <w:sz w:val="26"/>
                <w:lang w:val="th-TH"/>
              </w:rPr>
              <w:t>PK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payment_code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รหัสการชำระเงิน (ไม่ซ้ำกัน)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UNIQUE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enrollment_id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อ้างอิงการลงทะเบียนที่ชำระ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enrollments.id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student_id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อ้างอิงนักเรียนที่ชำระเงิน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students.id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institution_profile_id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อ้างอิงโปรไฟล์สถาบันที่รับชำระ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institution_profiles.id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payment_date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วันเวลาที่ชำระเงิน (Auto Set)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amount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DECIMAL(10,2)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จำนวนเงินที่ชำระ (บาท)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8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payment_method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วิธีการชำระ: BANK_TRANSFER, PROMPTPAY, CASH, CREDIT_CARD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9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payment_status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สถานะตรวจสอบ: PENDING, VERIFIED, REJECTED, CANCELLED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10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payment_slip_url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500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URL รูปสลิปการชำระเงิน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transaction_reference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100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หมายเลขอ้างอิงธุรกรรม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note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หมายเหตุเพิ่มเติม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verified_by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100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ผู้ตรวจสอบการชำระเงิน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verified_at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วันเวลาที่ตรวจสอบการชำระเงิน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created_at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วันเวลาที่สร้างข้อมูล (Auto Set)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updated_at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วันเวลาที่แก้ไขข้อมูลล่าสุด (Auto Update)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</w:tbl>
    <w:p>
      <w:r>
        <w:rPr>
          <w:rFonts w:ascii="TH SarabunPSK" w:hAnsi="TH SarabunPSK"/>
          <w:b/>
          <w:color w:val="8B0000"/>
          <w:sz w:val="28"/>
        </w:rPr>
        <w:t>อธิบาย Foreign Key: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enrollment_id → enrollments.id : การชำระเงินผูกกับรายการลงทะเบียน (Many-to-One) หนึ่งการลงทะเบียนมีได้หลายรายการชำระ (กรณีชำระบางส่วน)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student_id → students.id : ระบุนักเรียนที่ชำระเงิน (Many-to-One) เพื่อให้ query ประวัติชำระของนักเรียนได้โดยตรง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institution_profile_id → institution_profiles.id : ระบุบัญชีธนาคารของสถาบันที่ใช้รับชำระ (Many-to-One) เพื่อให้ระบบทราบข้อมูลบัญชีปลายทาง</w:t>
      </w:r>
    </w:p>
    <w:p/>
    <w:p>
      <w:r>
        <w:br w:type="page"/>
      </w:r>
    </w:p>
    <w:p>
      <w:pPr>
        <w:spacing w:after="80"/>
        <w:pBdr>
          <w:bottom w:val="single" w:sz="12" w:space="4" w:color="1F4E79"/>
        </w:pBdr>
      </w:pPr>
      <w:r>
        <w:rPr>
          <w:rFonts w:ascii="TH SarabunPSK" w:hAnsi="TH SarabunPSK"/>
          <w:b/>
          <w:color w:val="1F4E79"/>
          <w:sz w:val="44"/>
        </w:rPr>
        <w:t>8. ตารางข้อมูลตารางการสอบย่อย</w:t>
      </w:r>
    </w:p>
    <w:p>
      <w:pPr>
        <w:spacing w:before="120"/>
      </w:pPr>
      <w:r>
        <w:rPr>
          <w:rFonts w:ascii="TH SarabunPSK" w:hAnsi="TH SarabunPSK"/>
          <w:i/>
          <w:color w:val="555555"/>
          <w:sz w:val="26"/>
        </w:rPr>
        <w:t>หมายเหตุการจัดกลุ่ม: ระบบยังไม่มีตารางเวลาที่แยกเฉพาะสำหรับ "การสอบย่อย" ต่างหาก — ตารางเวลาการสอน/การสอบทั้งหมด (ทั้งคาบเรียนปกติและคาบที่ใช้สอบย่อย) ถูกจัดเก็บรวมกันในกลุ่มตารางตารางสอน (course_schedules, course_schedule_days) และตาราง session ห้องเรียนออนไลน์ (classroom_sessions) จึงนำมารวมไว้ในหมวดนี้</w:t>
      </w:r>
    </w:p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8.1 ตารางการสอน  (course_schedules)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รหัสตารางสอน (Auto Increment)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1F4E79"/>
                <w:sz w:val="26"/>
                <w:lang w:val="th-TH"/>
              </w:rPr>
              <w:t>PK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schedule_code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30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รหัสตารางสอน (ไม่ซ้ำกัน)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UNIQUE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course_id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อ้างอิงคอร์สที่เปิดสอน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courses.id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lesson_id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อ้างอิงบทเรียนที่สอน (อาจเป็น null)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course_lessons.id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tutor_id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อ้างอิงครูผู้สอนในรายการนี้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tutors.id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title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300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ชื่อหัวข้อการสอน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description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รายละเอียดการสอน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8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schedule_date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DATE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วันที่สอน (ห้ามแก้ไขหลังสร้าง ต้อง Cancel แทน)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9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start_time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เวลาเริ่มสอน (ห้ามแก้ไขหลังสร้าง)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10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end_time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เวลาสิ้นสุดการสอน (ห้ามแก้ไขหลังสร้าง)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location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500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สถานที่สอน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meeting_link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500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ลิงก์ประชุมออนไลน์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schedule_type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ประเภทการสอน: ONLINE, ONSITE, HYBRID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status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สถานะ: SCHEDULED, COMPLETED, CANCELLED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cancel_reason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เหตุผลในการยกเลิกตารางสอน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cancelled_at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วันเวลาที่ยกเลิกตารางสอน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cancelled_by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100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ผู้ที่ดำเนินการยกเลิกตารางสอน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18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created_at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วันเวลาที่สร้างข้อมูล (Auto Set)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19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updated_at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วันเวลาที่แก้ไขข้อมูลล่าสุด (Auto Update)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</w:tbl>
    <w:p>
      <w:r>
        <w:rPr>
          <w:rFonts w:ascii="TH SarabunPSK" w:hAnsi="TH SarabunPSK"/>
          <w:b/>
          <w:color w:val="8B0000"/>
          <w:sz w:val="28"/>
        </w:rPr>
        <w:t>อธิบาย Foreign Key: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course_id → courses.id : ตารางสอนสังกัดอยู่ในคอร์ส (Many-to-One) คอร์สหนึ่งมีได้หลายรายการตารางสอน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lesson_id → course_lessons.id : ระบุบทเรียนที่สอนในรายการนี้ (Many-to-One, Nullable) หากไม่ระบุหมายถึงสอนแบบทั่วไปไม่ผูกกับบทเรียนเฉพาะ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tutor_id → tutors.id : ระบุครูผู้สอนที่รับผิดชอบรายการสอนนี้ (Many-to-One)</w:t>
      </w:r>
    </w:p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8.2 ตารางวันสอนรายสัปดาห์ของคอร์ส  (course_schedule_days)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รหัสตารางวันสอน (Auto Increment)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1F4E79"/>
                <w:sz w:val="26"/>
                <w:lang w:val="th-TH"/>
              </w:rPr>
              <w:t>PK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course_id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อ้างอิงคอร์สที่ตารางวันสอนนี้สังกัด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courses.id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day_of_week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3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รหัสวันสอน 3 ตัวอักษร: MON, TUE, WED, THU, FRI, SAT, SUN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start_time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เวลาเริ่มสอนของวันนี้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end_time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เวลาสิ้นสุดการสอนของวันนี้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created_at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วันเวลาที่สร้างข้อมูล (Auto Set)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updated_at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วันเวลาที่แก้ไขข้อมูลล่าสุด (Auto Update)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</w:tbl>
    <w:p>
      <w:r>
        <w:rPr>
          <w:rFonts w:ascii="TH SarabunPSK" w:hAnsi="TH SarabunPSK"/>
          <w:b/>
          <w:color w:val="8B0000"/>
          <w:sz w:val="28"/>
        </w:rPr>
        <w:t>อธิบาย Foreign Key: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course_id → courses.id : ตารางวันสอนสังกัดอยู่ในคอร์ส (Many-to-One) คอร์สหนึ่งมีได้หลายวันสอนต่อสัปดาห์ ข้อมูลนี้ sync มาจาก pattern ที่ติวเตอร์กำหนดทุกครั้งที่สร้าง/แก้ไขคอร์ส เพื่อให้ระบบตรวจสอบวันเวลาสอนชนกันของติวเตอร์ได้ด้วย SQL WHERE ตรงๆ แทนการ parse สตริงใน Java</w:t>
      </w:r>
    </w:p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8.3 Session ห้องเรียนออนไลน์  (classroom_sessions)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 Session ห้องเรียน (Auto Increment)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1F4E79"/>
                <w:sz w:val="26"/>
                <w:lang w:val="th-TH"/>
              </w:rPr>
              <w:t>PK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session_code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50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 Session (ไม่ซ้ำกัน)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UNIQUE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course_id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อ้างอิงคอร์สที่เปิด Session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courses.id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lesson_id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อ้างอิงบทเรียนที่สอนใน Session (อาจเป็น null)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course_lessons.id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tutor_id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อ้างอิงครูผู้เปิด Session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tutors.id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start_time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วันเวลาเริ่ม Session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end_time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วันเวลาสิ้นสุด Session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8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late_threshold_minutes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4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นาทีที่ถือว่ามาสาย (ค่าเริ่มต้น: 15 นาที)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9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join_code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100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รหัสลับสำหรับเข้าร่วม Session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10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meeting_link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500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ลิงก์ห้องเรียนออนไลน์ (Nullable)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is_camera_required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BOOLEAN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บังคับให้เปิดกล้องหรือไม่ (ค่าเริ่มต้น: false)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status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สถานะ: SCHEDULED, OPEN, CLOSED, CANCELLED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created_at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วันเวลาที่สร้างข้อมูล (Auto Set)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updated_at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วันเวลาที่แก้ไขข้อมูลล่าสุด (Auto Update)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</w:tbl>
    <w:p>
      <w:r>
        <w:rPr>
          <w:rFonts w:ascii="TH SarabunPSK" w:hAnsi="TH SarabunPSK"/>
          <w:b/>
          <w:color w:val="8B0000"/>
          <w:sz w:val="28"/>
        </w:rPr>
        <w:t>อธิบาย Foreign Key: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course_id → courses.id : Session สังกัดอยู่ในคอร์ส (Many-to-One) คอร์สหนึ่งมีได้หลาย Session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lesson_id → course_lessons.id : ระบุบทเรียนที่สอนใน Session นี้ (Many-to-One, Nullable) หากไม่ระบุหมายถึงสอนแบบรวม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tutor_id → tutors.id : ระบุครูผู้เปิดและดูแล Session (Many-to-One)</w:t>
      </w:r>
    </w:p>
    <w:p/>
    <w:p>
      <w:r>
        <w:br w:type="page"/>
      </w:r>
    </w:p>
    <w:p>
      <w:pPr>
        <w:spacing w:after="80"/>
        <w:pBdr>
          <w:bottom w:val="single" w:sz="12" w:space="4" w:color="1F4E79"/>
        </w:pBdr>
      </w:pPr>
      <w:r>
        <w:rPr>
          <w:rFonts w:ascii="TH SarabunPSK" w:hAnsi="TH SarabunPSK"/>
          <w:b/>
          <w:color w:val="1F4E79"/>
          <w:sz w:val="44"/>
        </w:rPr>
        <w:t>9. ตารางข้อมูลการเข้าเรียน</w:t>
      </w:r>
    </w:p>
    <w:p>
      <w:pPr>
        <w:spacing w:before="120"/>
      </w:pPr>
      <w:r>
        <w:rPr>
          <w:rFonts w:ascii="TH SarabunPSK" w:hAnsi="TH SarabunPSK"/>
          <w:i/>
          <w:color w:val="555555"/>
          <w:sz w:val="26"/>
        </w:rPr>
        <w:t>หมายเหตุการจัดกลุ่ม: รวมตาราง attendance_audit_logs (ประวัติการแก้ไขสถานะการเข้าเรียนย้อนหลัง)</w:t>
      </w:r>
    </w:p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9.1 บันทึกการเข้าเรียน  (attendance_records)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รหัสบันทึกการเข้าเรียน (Auto Increment)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1F4E79"/>
                <w:sz w:val="26"/>
                <w:lang w:val="th-TH"/>
              </w:rPr>
              <w:t>PK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attendance_code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50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รหัสบันทึก (ไม่ซ้ำกัน)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UNIQUE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enrollment_id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อ้างอิงการลงทะเบียน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enrollments.id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student_id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อ้างอิงนักเรียน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students.id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course_id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อ้างอิงคอร์ส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courses.id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lesson_id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อ้างอิงบทเรียน (อาจเป็น null)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course_lessons.id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session_id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 Session ห้องเรียน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classroom_sessions.id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8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first_join_at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วันเวลาที่เข้าร่วมครั้งแรก (Auto Set, ห้ามแก้ไข)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9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last_leave_at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วันเวลาที่ออกจาก Session ครั้งสุดท้าย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10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check_in_time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เวลา Check-in อย่างเป็นทางการ (Auto Set, ห้ามแก้ไข)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check_out_time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เวลา Check-out อย่างเป็นทางการ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late_minutes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4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จำนวนนาทีที่มาสาย (ค่าเริ่มต้น: 0)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status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สถานะ: PRESENT, LATE, ABSENT, EXCUSED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attendance_method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วิธีบันทึก: AUTO_JOIN, MANUAL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camera_verified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BOOLEAN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ผ่านการตรวจสอบกล้องหรือไม่ (ค่าเริ่มต้น: false)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camera_snapshot_url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URL ภาพถ่ายจากกล้องที่ใช้ยืนยันตัวตน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note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หมายเหตุเพิ่มเติม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18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created_at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วันเวลาที่สร้างข้อมูล (Auto Set)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19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updated_at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วันเวลาที่แก้ไขข้อมูลล่าสุด (Auto Update)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</w:tbl>
    <w:p>
      <w:r>
        <w:rPr>
          <w:rFonts w:ascii="TH SarabunPSK" w:hAnsi="TH SarabunPSK"/>
          <w:b/>
          <w:color w:val="8B0000"/>
          <w:sz w:val="28"/>
        </w:rPr>
        <w:t>อธิบาย Foreign Key: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enrollment_id → enrollments.id : บันทึกการเข้าเรียนผูกกับการลงทะเบียน (Many-to-One) เพื่อยืนยันว่านักเรียนมีสิทธิ์เข้าเรียน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student_id → students.id : ระบุนักเรียนที่เข้าเรียน (Many-to-One) นักเรียนกับ Session เดียวกันมีได้แค่ 1 บันทึก (Unique: student_id + session_id)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course_id → courses.id : ระบุคอร์สที่เข้าเรียน (Many-to-One) เก็บไว้เพื่อ Query ประวัติเข้าเรียนตามคอร์สได้โดยตรง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lesson_id → course_lessons.id : ระบุบทเรียนที่เข้าเรียน (Many-to-One, Nullable)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session_id → classroom_sessions.id : ระบุ Session ที่บันทึกการเข้าเรียน (Many-to-One)</w:t>
      </w:r>
    </w:p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9.2 บันทึกการแก้ไขสถานะการเข้าเรียน  (attendance_audit_logs)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 Log (Auto Increment)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1F4E79"/>
                <w:sz w:val="26"/>
                <w:lang w:val="th-TH"/>
              </w:rPr>
              <w:t>PK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attendance_record_id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อ้างอิงบันทึกการเข้าเรียนที่ถูกแก้ไข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attendance_records.id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old_status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สถานะเดิมก่อนแก้ไข: PRESENT, LATE, ABSENT, EXCUSED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new_status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สถานะใหม่หลังแก้ไข: PRESENT, LATE, ABSENT, EXCUSED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changed_by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255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ผู้ที่ดำเนินการแก้ไขสถานะ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changed_role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50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บทบาทของผู้แก้ไข เช่น ADMIN, TUTOR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reason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เหตุผลในการแก้ไขสถานะ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8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changed_at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วันเวลาที่แก้ไขสถานะ (Auto Set)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</w:tbl>
    <w:p>
      <w:r>
        <w:rPr>
          <w:rFonts w:ascii="TH SarabunPSK" w:hAnsi="TH SarabunPSK"/>
          <w:b/>
          <w:color w:val="8B0000"/>
          <w:sz w:val="28"/>
        </w:rPr>
        <w:t>อธิบาย Foreign Key: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attendance_record_id → attendance_records.id : Log ผูกกับบันทึกการเข้าเรียน (Many-to-One) ทุกครั้งที่สถานะเปลี่ยนจะสร้าง Log ใหม่ เพื่อความโปร่งใส</w:t>
      </w:r>
    </w:p>
    <w:p/>
    <w:p>
      <w:r>
        <w:br w:type="page"/>
      </w:r>
    </w:p>
    <w:p>
      <w:pPr>
        <w:spacing w:after="80"/>
        <w:pBdr>
          <w:bottom w:val="single" w:sz="12" w:space="4" w:color="1F4E79"/>
        </w:pBdr>
      </w:pPr>
      <w:r>
        <w:rPr>
          <w:rFonts w:ascii="TH SarabunPSK" w:hAnsi="TH SarabunPSK"/>
          <w:b/>
          <w:color w:val="1F4E79"/>
          <w:sz w:val="44"/>
        </w:rPr>
        <w:t>10. ตารางข้อมูลการสอบย่อย</w:t>
      </w:r>
    </w:p>
    <w:p>
      <w:pPr>
        <w:spacing w:before="120"/>
      </w:pPr>
      <w:r>
        <w:rPr>
          <w:rFonts w:ascii="TH SarabunPSK" w:hAnsi="TH SarabunPSK"/>
          <w:i/>
          <w:color w:val="555555"/>
          <w:sz w:val="26"/>
        </w:rPr>
        <w:t>หมายเหตุการจัดกลุ่ม: รวมทั้งสองระบบทดสอบของแพลตฟอร์มเข้าด้วยกัน: ระบบข้อสอบออนไลน์แบบเต็มรูปแบบ (exams, exam_questions, exam_question_options, exam_submissions, exam_answers, exam_score_audit_logs) และแบบทดสอบประจำบทเรียนภายในคอร์ส (course_tests, test_questions, test_question_options)</w:t>
      </w:r>
    </w:p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10.1 ข้อสอบ  (exams)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รหัสข้อสอบ (Auto Increment)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1F4E79"/>
                <w:sz w:val="26"/>
                <w:lang w:val="th-TH"/>
              </w:rPr>
              <w:t>PK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exam_code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50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รหัสข้อสอบ (ไม่ซ้ำกัน)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UNIQUE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course_id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อ้างอิงคอร์สที่ข้อสอบนี้สังกัด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courses.id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lesson_id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อ้างอิงบทเรียนที่ข้อสอบนี้สังกัด (อาจเป็น null)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course_lessons.id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tutor_id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อ้างอิงครูผู้สร้างข้อสอบ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tutors.id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title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300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ชื่อข้อสอบ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description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รายละเอียดและคำชี้แจงข้อสอบ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8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total_score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DOUBLE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คะแนนรวมทั้งหมด (คำนวณอัตโนมัติ ค่าเริ่มต้น: 0)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9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passing_score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DOUBLE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คะแนนขั้นต่ำที่ถือว่าผ่าน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10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start_time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วันเวลาที่เปิดให้ทำข้อสอบ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end_time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วันเวลาที่ปิดรับการส่งข้อสอบ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duration_minutes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4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เวลาทำข้อสอบสูงสุด (หน่วย: นาที)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allow_multiple_attempts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BOOLEAN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อนุญาตให้ทำข้อสอบได้หลายครั้งหรือไม่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max_attempts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4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จำนวนครั้งสูงสุดที่อนุญาต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shuffle_questions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BOOLEAN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สุ่มลำดับข้อคำถามหรือไม่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show_score_after_submit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BOOLEAN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แสดงคะแนนทันทีหลังส่งหรือไม่ (ค่าเริ่มต้น: true)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show_correct_answers_after_submit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BOOLEAN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แสดงเฉลยหลังส่งข้อสอบหรือไม่ (ค่าเริ่มต้น: false)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18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status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สถานะข้อสอบ: DRAFT, PUBLISHED, CLOSED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19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created_at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วันเวลาที่สร้างข้อมูล (Auto Set)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20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updated_at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วันเวลาที่แก้ไขข้อมูลล่าสุด (Auto Update)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</w:tbl>
    <w:p>
      <w:r>
        <w:rPr>
          <w:rFonts w:ascii="TH SarabunPSK" w:hAnsi="TH SarabunPSK"/>
          <w:b/>
          <w:color w:val="8B0000"/>
          <w:sz w:val="28"/>
        </w:rPr>
        <w:t>อธิบาย Foreign Key: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course_id → courses.id : ข้อสอบสังกัดคอร์ส (Many-to-One) คอร์สหนึ่งมีได้หลายข้อสอบ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lesson_id → course_lessons.id : ระบุบทเรียนที่ข้อสอบนี้เกี่ยวข้อง (Many-to-One, Nullable)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tutor_id → tutors.id : ระบุครูผู้สร้างและดูแลข้อสอบ (Many-to-One)</w:t>
      </w:r>
    </w:p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10.2 คำถามในข้อสอบ  (exam_questions)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รหัสคำถาม (Auto Increment)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1F4E79"/>
                <w:sz w:val="26"/>
                <w:lang w:val="th-TH"/>
              </w:rPr>
              <w:t>PK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exam_id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อ้างอิงข้อสอบที่คำถามนี้สังกัด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exams.id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question_text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ข้อความของคำถาม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question_type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30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ประเภท: MULTIPLE_CHOICE, SHORT_ANSWER, PARAGRAPH, CHECKBOX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explanation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คำอธิบายเฉลยสำหรับแสดงหลังส่งข้อสอบ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score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DOUBLE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คะแนนสำหรับคำถามข้อนี้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is_required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BOOLEAN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บังคับต้องตอบหรือไม่ (ค่าเริ่มต้น: true)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8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question_order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4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ลำดับข้อคำถาม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9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created_at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วันเวลาที่สร้างข้อมูล (Auto Set)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10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updated_at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วันเวลาที่แก้ไขข้อมูลล่าสุด (Auto Update)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</w:tbl>
    <w:p>
      <w:r>
        <w:rPr>
          <w:rFonts w:ascii="TH SarabunPSK" w:hAnsi="TH SarabunPSK"/>
          <w:b/>
          <w:color w:val="8B0000"/>
          <w:sz w:val="28"/>
        </w:rPr>
        <w:t>อธิบาย Foreign Key: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exam_id → exams.id : คำถามสังกัดอยู่ในข้อสอบ (Many-to-One) ข้อสอบหนึ่งมีได้หลายคำถาม เมื่อลบข้อสอบจะลบคำถามทั้งหมดด้วย (Cascade)</w:t>
      </w:r>
    </w:p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10.3 ตัวเลือกคำถามในข้อสอบ  (exam_question_options)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รหัสตัวเลือก (Auto Increment)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1F4E79"/>
                <w:sz w:val="26"/>
                <w:lang w:val="th-TH"/>
              </w:rPr>
              <w:t>PK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question_id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อ้างอิงคำถามที่ตัวเลือกนี้สังกัด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exam_questions.id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option_text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ข้อความของตัวเลือก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is_correct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BOOLEAN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ระบุว่าตัวเลือกนี้เป็นคำตอบที่ถูกต้องหรือไม่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option_order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4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ลำดับตัวเลือก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created_at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วันเวลาที่สร้างข้อมูล (Auto Set)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updated_at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วันเวลาที่แก้ไขข้อมูลล่าสุด (Auto Update)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</w:tbl>
    <w:p>
      <w:r>
        <w:rPr>
          <w:rFonts w:ascii="TH SarabunPSK" w:hAnsi="TH SarabunPSK"/>
          <w:b/>
          <w:color w:val="8B0000"/>
          <w:sz w:val="28"/>
        </w:rPr>
        <w:t>อธิบาย Foreign Key: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question_id → exam_questions.id : ตัวเลือกสังกัดอยู่ในคำถาม (Many-to-One) คำถามหนึ่งมีได้หลายตัวเลือก เมื่อลบคำถามจะลบตัวเลือกทั้งหมดด้วย (Cascade)</w:t>
      </w:r>
    </w:p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10.4 การส่งข้อสอบ  (exam_submissions)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รหัสการส่งข้อสอบ (Auto Increment)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1F4E79"/>
                <w:sz w:val="26"/>
                <w:lang w:val="th-TH"/>
              </w:rPr>
              <w:t>PK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submission_code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50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รหัสการส่งข้อสอบ (ไม่ซ้ำกัน)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UNIQUE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exam_id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อ้างอิงข้อสอบที่ส่ง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exams.id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student_id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อ้างอิงนักเรียนผู้ส่งข้อสอบ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students.id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enrollment_id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อ้างอิงการลงทะเบียน (ตรวจสอบสิทธิ์ทำข้อสอบ)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enrollments.id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attempt_number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4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ครั้งที่ทำข้อสอบ (เริ่มต้นที่ 1)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started_at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วันเวลาเริ่มทำข้อสอบ (Auto Set)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8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submitted_at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วันเวลาส่งข้อสอบ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9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total_score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DOUBLE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คะแนนเต็มของข้อสอบ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10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obtained_score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DOUBLE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คะแนนที่ได้รับ (ค่าเริ่มต้น: 0)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correct_count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4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จำนวนข้อที่ตอบถูก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wrong_count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4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จำนวนข้อที่ตอบผิด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unanswered_count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4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จำนวนข้อที่ไม่ตอบ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is_passed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BOOLEAN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ผ่านเกณฑ์หรือไม่ (null = ยังไม่ส่ง)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status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สถานะ: IN_PROGRESS, SUBMITTED, GRADED, TIMED_OUT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created_at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วันเวลาที่สร้างข้อมูล (Auto Set)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updated_at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วันเวลาที่แก้ไขข้อมูลล่าสุด (Auto Update)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</w:tbl>
    <w:p>
      <w:r>
        <w:rPr>
          <w:rFonts w:ascii="TH SarabunPSK" w:hAnsi="TH SarabunPSK"/>
          <w:b/>
          <w:color w:val="8B0000"/>
          <w:sz w:val="28"/>
        </w:rPr>
        <w:t>อธิบาย Foreign Key: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exam_id → exams.id : การส่งผูกกับข้อสอบ (Many-to-One) ข้อสอบหนึ่งมีการส่งได้หลายครั้ง (หากอนุญาต)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student_id → students.id : ระบุนักเรียนผู้ส่งข้อสอบ (Many-to-One)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enrollment_id → enrollments.id : ตรวจสอบว่านักเรียนลงทะเบียนคอร์สนี้และมีสิทธิ์ทำข้อสอบ (Many-to-One)</w:t>
      </w:r>
    </w:p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10.5 คำตอบข้อสอบ  (exam_answers)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รหัสคำตอบ (Auto Increment)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1F4E79"/>
                <w:sz w:val="26"/>
                <w:lang w:val="th-TH"/>
              </w:rPr>
              <w:t>PK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submission_id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อ้างอิงการส่งข้อสอบที่คำตอบนี้สังกัด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exam_submissions.id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question_id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อ้างอิงคำถามที่ตอบ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exam_questions.id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selected_option_id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อ้างอิงตัวเลือกที่เลือก (สำหรับ MULTIPLE_CHOICE, Nullable)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exam_question_options.id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student_answer_text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คำตอบข้อความ (สำหรับ SHORT_ANSWER, PARAGRAPH หรือ CHECKBOX)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is_correct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BOOLEAN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ถูกต้องหรือไม่ (null = รอตรวจด้วยมือ)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score_awarded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DOUBLE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คะแนนที่ได้รับสำหรับข้อนี้ (ค่าเริ่มต้น: 0)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8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answered_at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วันเวลาที่ตอบคำถาม (Auto Set)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9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created_at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วันเวลาที่สร้างข้อมูล (Auto Set)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10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updated_at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วันเวลาที่แก้ไขข้อมูลล่าสุด (Auto Update)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</w:tbl>
    <w:p>
      <w:r>
        <w:rPr>
          <w:rFonts w:ascii="TH SarabunPSK" w:hAnsi="TH SarabunPSK"/>
          <w:b/>
          <w:color w:val="8B0000"/>
          <w:sz w:val="28"/>
        </w:rPr>
        <w:t>อธิบาย Foreign Key: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submission_id → exam_submissions.id : คำตอบสังกัดอยู่ในการส่งข้อสอบ (Many-to-One) เมื่อลบการส่งจะลบคำตอบทั้งหมดด้วย (Cascade)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question_id → exam_questions.id : อ้างอิงคำถามที่นักเรียนตอบ (Many-to-One)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selected_option_id → exam_question_options.id : อ้างอิงตัวเลือกที่นักเรียนเลือก (Many-to-One, Nullable) — Nullable เพราะ SHORT_ANSWER และ PARAGRAPH ไม่มีตัวเลือก</w:t>
      </w:r>
    </w:p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10.6 บันทึกการแก้ไขคะแนนข้อสอบ  (exam_score_audit_logs)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 Log (Auto Increment)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1F4E79"/>
                <w:sz w:val="26"/>
                <w:lang w:val="th-TH"/>
              </w:rPr>
              <w:t>PK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submission_id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อ้างอิงการส่งข้อสอบที่ถูกแก้ไขคะแนน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exam_submissions.id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question_id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รหัสคำถามที่ถูกแก้ไขคะแนน (ไม่มี FK constraint)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old_score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DOUBLE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คะแนนเดิมก่อนแก้ไข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new_score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DOUBLE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คะแนนใหม่หลังแก้ไข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changed_by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255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ผู้ที่ดำเนินการแก้ไขคะแนน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reason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เหตุผลในการแก้ไขคะแนน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8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changed_at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วันเวลาที่แก้ไขคะแนน (Auto Set)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</w:tbl>
    <w:p>
      <w:r>
        <w:rPr>
          <w:rFonts w:ascii="TH SarabunPSK" w:hAnsi="TH SarabunPSK"/>
          <w:b/>
          <w:color w:val="8B0000"/>
          <w:sz w:val="28"/>
        </w:rPr>
        <w:t>อธิบาย Foreign Key: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submission_id → exam_submissions.id : Log ผูกกับการส่งข้อสอบ (Many-to-One) ทุกครั้งที่แก้ไขคะแนนจะสร้าง Log ใหม่เพื่อความโปร่งใสและตรวจสอบย้อนหลังได้</w:t>
      </w:r>
    </w:p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10.7 แบบทดสอบประจำบทเรียน  (course_tests)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รหัสแบบทดสอบ (Auto Increment)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1F4E79"/>
                <w:sz w:val="26"/>
                <w:lang w:val="th-TH"/>
              </w:rPr>
              <w:t>PK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course_id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อ้างอิงคอร์สที่แบบทดสอบนี้อยู่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courses.id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test_title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300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ชื่อแบบทดสอบ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test_description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รายละเอียดแบบทดสอบ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test_order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4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ลำดับแบบทดสอบในคอร์ส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lesson_order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4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ลำดับบทเรียนที่สัมพันธ์กับแบบทดสอบนี้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created_at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วันเวลาที่สร้างข้อมูล (Auto Set)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8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updated_at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วันเวลาที่แก้ไขข้อมูลล่าสุด (Auto Update)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</w:tbl>
    <w:p>
      <w:r>
        <w:rPr>
          <w:rFonts w:ascii="TH SarabunPSK" w:hAnsi="TH SarabunPSK"/>
          <w:b/>
          <w:color w:val="8B0000"/>
          <w:sz w:val="28"/>
        </w:rPr>
        <w:t>อธิบาย Foreign Key: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course_id → courses.id : แบบทดสอบสังกัดอยู่ในคอร์ส (Many-to-One) คอร์สหนึ่งมีได้หลายแบบทดสอบ เมื่อลบคอร์สจะลบแบบทดสอบทั้งหมดด้วย (Cascade)</w:t>
      </w:r>
    </w:p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10.8 คำถามในแบบทดสอบ  (test_questions)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รหัสคำถาม (Auto Increment)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1F4E79"/>
                <w:sz w:val="26"/>
                <w:lang w:val="th-TH"/>
              </w:rPr>
              <w:t>PK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course_test_id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อ้างอิงแบบทดสอบที่คำถามนี้อยู่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course_tests.id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question_text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ข้อความของคำถาม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question_type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30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ประเภทคำถาม: MULTIPLE_CHOICE, SHORT_ANSWER, PARAGRAPH, CHECKBOX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question_order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4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ลำดับข้อคำถาม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explanation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คำอธิบายเฉลย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created_at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วันเวลาที่สร้างข้อมูล (Auto Set)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8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updated_at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วันเวลาที่แก้ไขข้อมูลล่าสุด (Auto Update)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</w:tbl>
    <w:p>
      <w:r>
        <w:rPr>
          <w:rFonts w:ascii="TH SarabunPSK" w:hAnsi="TH SarabunPSK"/>
          <w:b/>
          <w:color w:val="8B0000"/>
          <w:sz w:val="28"/>
        </w:rPr>
        <w:t>อธิบาย Foreign Key: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course_test_id → course_tests.id : คำถามสังกัดอยู่ในแบบทดสอบ (Many-to-One) แบบทดสอบหนึ่งมีได้หลายคำถาม เมื่อลบแบบทดสอบจะลบคำถามทั้งหมดด้วย (Cascade)</w:t>
      </w:r>
    </w:p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10.9 ตัวเลือกคำถามแบบทดสอบ  (test_question_options)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รหัสตัวเลือก (Auto Increment)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1F4E79"/>
                <w:sz w:val="26"/>
                <w:lang w:val="th-TH"/>
              </w:rPr>
              <w:t>PK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question_id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อ้างอิงคำถามที่ตัวเลือกนี้อยู่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test_questions.id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option_text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ข้อความของตัวเลือก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is_correct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BOOLEAN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ระบุว่าตัวเลือกนี้เป็นคำตอบที่ถูกต้องหรือไม่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option_order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4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ลำดับตัวเลือก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created_at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วันเวลาที่สร้างข้อมูล (Auto Set)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updated_at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วันเวลาที่แก้ไขข้อมูลล่าสุด (Auto Update)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</w:tbl>
    <w:p>
      <w:r>
        <w:rPr>
          <w:rFonts w:ascii="TH SarabunPSK" w:hAnsi="TH SarabunPSK"/>
          <w:b/>
          <w:color w:val="8B0000"/>
          <w:sz w:val="28"/>
        </w:rPr>
        <w:t>อธิบาย Foreign Key: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question_id → test_questions.id : ตัวเลือกสังกัดอยู่ในคำถาม (Many-to-One) คำถามหนึ่งมีได้หลายตัวเลือก เมื่อลบคำถามจะลบตัวเลือกทั้งหมดด้วย (Cascade)</w:t>
      </w:r>
    </w:p>
    <w:p/>
    <w:p>
      <w:r>
        <w:br w:type="page"/>
      </w:r>
    </w:p>
    <w:p>
      <w:pPr>
        <w:spacing w:after="80"/>
        <w:pBdr>
          <w:bottom w:val="single" w:sz="12" w:space="4" w:color="1F4E79"/>
        </w:pBdr>
      </w:pPr>
      <w:r>
        <w:rPr>
          <w:rFonts w:ascii="TH SarabunPSK" w:hAnsi="TH SarabunPSK"/>
          <w:b/>
          <w:color w:val="1F4E79"/>
          <w:sz w:val="44"/>
        </w:rPr>
        <w:t>11. ตารางข้อมูลประเมินความพึงพอใจคอร์สเรียน</w:t>
      </w:r>
    </w:p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11.1 การประเมินคอร์ส  (course_evaluations)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รหัสการประเมิน (Auto Increment)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1F4E79"/>
                <w:sz w:val="26"/>
                <w:lang w:val="th-TH"/>
              </w:rPr>
              <w:t>PK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evaluation_code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รหัสการประเมิน (ไม่ซ้ำกัน)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UNIQUE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student_id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อ้างอิงนักเรียนผู้ประเมิน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students.id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course_id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อ้างอิงคอร์สที่ถูกประเมิน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courses.id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enrollment_id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อ้างอิงการลงทะเบียน (ตรวจสอบสิทธิ์ประเมิน)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enrollments.id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tutor_id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อ้างอิงครูผู้สอนที่ถูกประเมิน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tutors.id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rating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4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คะแนนภาพรวม (1-5 ดาว)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8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teaching_score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4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คะแนนด้านการสอน (1-5)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9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content_score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4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คะแนนด้านเนื้อหา (1-5)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10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material_score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4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คะแนนด้านสื่อการสอน (1-5)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communication_score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4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คะแนนด้านการสื่อสาร (1-5)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value_score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4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คะแนนด้านความคุ้มค่า (1-5)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comment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ความคิดเห็นเพิ่มเติม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suggestion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ข้อเสนอแนะสำหรับปรับปรุง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is_anonymous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BOOLEAN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ประเมินแบบนิรนามหรือไม่ (ค่าเริ่มต้น: false)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status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20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สถานะ: PENDING, APPROVED, REJECTED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submitted_at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วันเวลาที่ส่งการประเมิน (Auto Set)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18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created_at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วันเวลาที่สร้างข้อมูล (Auto Set)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19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updated_at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วันเวลาที่แก้ไขข้อมูลล่าสุด (Auto Update)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</w:tbl>
    <w:p>
      <w:r>
        <w:rPr>
          <w:rFonts w:ascii="TH SarabunPSK" w:hAnsi="TH SarabunPSK"/>
          <w:b/>
          <w:color w:val="8B0000"/>
          <w:sz w:val="28"/>
        </w:rPr>
        <w:t>อธิบาย Foreign Key: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student_id → students.id : ระบุนักเรียนผู้ประเมิน (Many-to-One) นักเรียนประเมินคอร์สเดิมซ้ำไม่ได้ (Unique: student_id + course_id)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course_id → courses.id : ระบุคอร์สที่ถูกประเมิน (Many-to-One)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enrollment_id → enrollments.id : ตรวจสอบว่านักเรียนลงทะเบียนและมีสิทธิ์ประเมิน (Many-to-One)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tutor_id → tutors.id : ระบุครูผู้สอนที่ถูกประเมิน (Many-to-One)</w:t>
      </w:r>
    </w:p>
    <w:p/>
    <w:p>
      <w:r>
        <w:br w:type="page"/>
      </w:r>
    </w:p>
    <w:p>
      <w:pPr>
        <w:spacing w:after="80"/>
        <w:pBdr>
          <w:bottom w:val="single" w:sz="12" w:space="4" w:color="1F4E79"/>
        </w:pBdr>
      </w:pPr>
      <w:r>
        <w:rPr>
          <w:rFonts w:ascii="TH SarabunPSK" w:hAnsi="TH SarabunPSK"/>
          <w:b/>
          <w:color w:val="1F4E79"/>
          <w:sz w:val="44"/>
        </w:rPr>
        <w:t>12. ตารางข้อมูลผลการสอบเข้า</w:t>
      </w:r>
    </w:p>
    <w:p>
      <w:pPr>
        <w:spacing w:before="120"/>
      </w:pPr>
      <w:r>
        <w:rPr>
          <w:rFonts w:ascii="TH SarabunPSK" w:hAnsi="TH SarabunPSK"/>
          <w:i/>
          <w:color w:val="555555"/>
          <w:sz w:val="26"/>
        </w:rPr>
        <w:t>หมายเหตุการจัดกลุ่ม: รวมตาราง student_exam_achievement_enrollments (ตาราง Join ระบุว่าการลงทะเบียนเรียนคอร์สใดบ้างที่เกี่ยวข้องกับผลสอบนี้)</w:t>
      </w:r>
    </w:p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12.1 ผลสอบ/สิทธิ์การเข้าศึกษาต่อของนักเรียน  (student_exam_achievements)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รหัสผลสอบ (Auto Increment)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1F4E79"/>
                <w:sz w:val="26"/>
                <w:lang w:val="th-TH"/>
              </w:rPr>
              <w:t>PK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student_id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อ้างอิงนักเรียนเจ้าของผลสอบ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students.id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exam_institution_id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อ้างอิงสถาบันที่ใช้ผลสอบนี้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exam_institutions.id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education_level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VARCHAR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30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ระดับการศึกษาของผลสอบ: LOWER_SECONDARY, UPPER_SECONDARY, VOCATIONAL_DIPLOMA, BACHELOR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school_track_id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อ้างอิงแผนการเรียน ใช้เมื่อ education_level เป็นมัธยมศึกษา (Nullable)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school_tracks.id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6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academic_major_id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อ้างอิงสาขาวิชาปริญญาตรี ใช้เมื่อ education_level เป็น BACHELOR (Nullable)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academic_majors.id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vocational_major_id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อ้างอิงสาขาวิชา ปวส. ใช้เมื่อ education_level เป็น VOCATIONAL_DIPLOMA (Nullable)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vocational_majors.id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8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admission_round_id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อ้างอิงรอบการรับสมัครที่เกี่ยวข้อง (Nullable)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color w:val="8B0000"/>
                <w:sz w:val="26"/>
                <w:lang w:val="th-TH"/>
              </w:rPr>
              <w:t>FK → admission_rounds.id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9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academic_year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4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ปีการศึกษาที่สอบผ่าน/เข้าศึกษา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10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result_date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DATE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วันที่ทราบผลสอบ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note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TEXT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หมายเหตุเพิ่มเติม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active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BOOLEAN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สถานะเปิดใช้งาน (ค่าเริ่มต้น: true)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created_at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วันเวลาที่สร้างข้อมูล (Auto Set)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14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updated_at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TIMESTAMP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-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วันเวลาที่แก้ไขข้อมูลล่าสุด (Auto Update)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</w:r>
          </w:p>
        </w:tc>
      </w:tr>
    </w:tbl>
    <w:p>
      <w:r>
        <w:rPr>
          <w:rFonts w:ascii="TH SarabunPSK" w:hAnsi="TH SarabunPSK"/>
          <w:b/>
          <w:color w:val="8B0000"/>
          <w:sz w:val="28"/>
        </w:rPr>
        <w:t>อธิบาย Foreign Key: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student_id → students.id : ระบุนักเรียนเจ้าของผลสอบ (Many-to-One)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exam_institution_id → exam_institutions.id : ระบุสถาบันที่ใช้ผลสอบนี้ (Many-to-One)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school_track_id → school_tracks.id : ระบุแผนการเรียน (Many-to-One, Nullable) ใช้เมื่อ education_level เป็น LOWER_SECONDARY หรือ UPPER_SECONDARY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academic_major_id → academic_majors.id : ระบุสาขาวิชาปริญญาตรี (Many-to-One, Nullable) ใช้เมื่อ education_level เป็น BACHELOR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vocational_major_id → vocational_majors.id : ระบุสาขาวิชา ปวส. (Many-to-One, Nullable) ใช้เมื่อ education_level เป็น VOCATIONAL_DIPLOMA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admission_round_id → admission_rounds.id : ระบุรอบการรับสมัครที่เกี่ยวข้อง (Many-to-One, Nullable)</w:t>
      </w:r>
    </w:p>
    <w:p/>
    <w:p>
      <w:pPr>
        <w:jc w:val="left"/>
      </w:pPr>
      <w:r>
        <w:rPr>
          <w:rFonts w:ascii="TH SarabunPSK" w:hAnsi="TH SarabunPSK"/>
          <w:b/>
          <w:color w:val="1F4E79"/>
          <w:sz w:val="36"/>
        </w:rPr>
        <w:t>ตารางที่ 12.2 ตาราง Join ผลสอบกับการลงทะเบียนเรียนที่เกี่ยวข้อง  (student_exam_achievement_enrollments)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c>
          <w:tcPr>
            <w:tcW w:type="dxa" w:w="6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NO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Attribute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Type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Size</w:t>
            </w:r>
          </w:p>
        </w:tc>
        <w:tc>
          <w:tcPr>
            <w:tcW w:type="dxa" w:w="5783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คำอธิบาย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  <w:lang w:val="th-TH"/>
              </w:rPr>
              <w:t>Key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achievement_id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อ้างอิงผลสอบของนักเรียน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8B0000"/>
                <w:sz w:val="26"/>
                <w:lang w:val="th-TH"/>
              </w:rPr>
              <w:t>PK, FK → student_exam_achievements.id</w:t>
            </w:r>
          </w:p>
        </w:tc>
      </w:tr>
      <w:tr>
        <w:tc>
          <w:tcPr>
            <w:tcW w:type="dxa" w:w="68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  <w:lang w:val="th-TH"/>
              </w:rPr>
              <w:t>2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enrollment_id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BIGINT</w:t>
            </w:r>
          </w:p>
        </w:tc>
        <w:tc>
          <w:tcPr>
            <w:tcW w:type="dxa" w:w="102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8</w:t>
            </w:r>
          </w:p>
        </w:tc>
        <w:tc>
          <w:tcPr>
            <w:tcW w:type="dxa" w:w="5783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 w:val="0"/>
                <w:sz w:val="26"/>
                <w:lang w:val="th-TH"/>
              </w:rPr>
              <w:t>อ้างอิงการลงทะเบียนเรียนที่เกี่ยวข้องกับผลสอบนี้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TH SarabunPSK" w:hAnsi="TH SarabunPSK"/>
                <w:b/>
                <w:color w:val="8B0000"/>
                <w:sz w:val="26"/>
                <w:lang w:val="th-TH"/>
              </w:rPr>
              <w:t>PK, FK → enrollments.id</w:t>
            </w:r>
          </w:p>
        </w:tc>
      </w:tr>
    </w:tbl>
    <w:p>
      <w:r>
        <w:rPr>
          <w:rFonts w:ascii="TH SarabunPSK" w:hAnsi="TH SarabunPSK"/>
          <w:b/>
          <w:color w:val="8B0000"/>
          <w:sz w:val="28"/>
        </w:rPr>
        <w:t>อธิบาย Foreign Key:</w:t>
      </w:r>
    </w:p>
    <w:p>
      <w:pPr>
        <w:pStyle w:val="ListBullet"/>
        <w:ind w:left="283"/>
      </w:pPr>
      <w:r>
        <w:rPr>
          <w:rFonts w:ascii="TH SarabunPSK" w:hAnsi="TH SarabunPSK"/>
          <w:sz w:val="26"/>
        </w:rPr>
        <w:t>achievement_id → student_exam_achievements.id, enrollment_id → enrollments.id : ตาราง Join แบบ Many-to-Many (ไม่มี entity class แยก, เกิดจาก @JoinTable บน StudentExamAchievement.enrollments) ใช้ระบุว่าคอร์สที่นักเรียนลงทะเบียนอยู่แล้วคอร์สใดบ้างที่เกี่ยวข้องกับผลสอบ/การเตรียมสอบเข้านี้</w:t>
      </w:r>
    </w:p>
    <w:p/>
    <w:sectPr w:rsidR="00FC693F" w:rsidRPr="0006063C" w:rsidSect="00034616">
      <w:pgSz w:w="16838" w:h="11906"/>
      <w:pgMar w:top="1134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